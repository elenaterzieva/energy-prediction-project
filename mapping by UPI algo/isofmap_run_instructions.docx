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CC9A6" w14:textId="2CB8307D" w:rsidR="00D65049" w:rsidRDefault="00000000" w:rsidP="001876B6">
      <w:pPr>
        <w:jc w:val="center"/>
      </w:pPr>
      <w:r>
        <w:rPr>
          <w:b/>
          <w:sz w:val="32"/>
        </w:rPr>
        <w:t xml:space="preserve">How to run </w:t>
      </w:r>
      <w:r w:rsidR="00FF3973">
        <w:rPr>
          <w:b/>
          <w:sz w:val="32"/>
        </w:rPr>
        <w:t xml:space="preserve">the </w:t>
      </w:r>
      <w:r>
        <w:rPr>
          <w:b/>
          <w:sz w:val="32"/>
        </w:rPr>
        <w:t>isofmap_post_requests_UPI.py</w:t>
      </w:r>
      <w:r>
        <w:rPr>
          <w:b/>
          <w:sz w:val="32"/>
        </w:rPr>
        <w:br/>
      </w:r>
    </w:p>
    <w:p w14:paraId="7D20C00A" w14:textId="5A6EA13D" w:rsidR="00D65049" w:rsidRDefault="00000000">
      <w:r>
        <w:rPr>
          <w:b/>
          <w:sz w:val="26"/>
        </w:rPr>
        <w:t>1) Setup</w:t>
      </w:r>
    </w:p>
    <w:p w14:paraId="6C743E8F" w14:textId="77777777" w:rsidR="00D65049" w:rsidRDefault="00000000">
      <w:pPr>
        <w:pStyle w:val="ListNumber"/>
      </w:pPr>
      <w:r>
        <w:t>Install Python 3.9+.</w:t>
      </w:r>
    </w:p>
    <w:p w14:paraId="4290E8C3" w14:textId="77777777" w:rsidR="00D65049" w:rsidRDefault="00000000">
      <w:pPr>
        <w:pStyle w:val="ListNumber"/>
      </w:pPr>
      <w:r>
        <w:t>Open a terminal in the folder where the script is located.</w:t>
      </w:r>
    </w:p>
    <w:p w14:paraId="4C3E6192" w14:textId="77777777" w:rsidR="00D65049" w:rsidRDefault="00000000">
      <w:pPr>
        <w:pStyle w:val="ListNumber"/>
      </w:pPr>
      <w:r>
        <w:t>Install required packages:</w:t>
      </w:r>
      <w:r>
        <w:br/>
        <w:t xml:space="preserve">  pip install requests beautifulsoup4</w:t>
      </w:r>
    </w:p>
    <w:p w14:paraId="0C642C67" w14:textId="46935F70" w:rsidR="00FF3973" w:rsidRDefault="00FF3973">
      <w:pPr>
        <w:pStyle w:val="ListNumber"/>
      </w:pPr>
      <w:r>
        <w:t>The UPI Addresses should be in the form of &lt;UPI number, Neighborhood number&gt;</w:t>
      </w:r>
    </w:p>
    <w:p w14:paraId="32071A5E" w14:textId="63A07121" w:rsidR="007B607E" w:rsidRPr="007B607E" w:rsidRDefault="007B607E" w:rsidP="007B607E">
      <w:pPr>
        <w:pStyle w:val="ListNumber"/>
        <w:numPr>
          <w:ilvl w:val="0"/>
          <w:numId w:val="0"/>
        </w:numPr>
        <w:ind w:firstLine="360"/>
      </w:pPr>
      <w:proofErr w:type="spellStart"/>
      <w:r w:rsidRPr="007B607E">
        <w:t>upi_list</w:t>
      </w:r>
      <w:proofErr w:type="spellEnd"/>
      <w:r w:rsidRPr="007B607E">
        <w:t xml:space="preserve"> </w:t>
      </w:r>
      <w:proofErr w:type="gramStart"/>
      <w:r w:rsidRPr="007B607E">
        <w:t>= [ "</w:t>
      </w:r>
      <w:proofErr w:type="gramEnd"/>
      <w:r w:rsidRPr="007B607E">
        <w:t>VIII 1763",</w:t>
      </w:r>
    </w:p>
    <w:p w14:paraId="558B649C" w14:textId="77777777" w:rsidR="007B607E" w:rsidRPr="007B607E" w:rsidRDefault="007B607E" w:rsidP="007B607E">
      <w:pPr>
        <w:pStyle w:val="ListNumber"/>
        <w:numPr>
          <w:ilvl w:val="0"/>
          <w:numId w:val="0"/>
        </w:numPr>
        <w:ind w:left="360"/>
      </w:pPr>
      <w:r w:rsidRPr="007B607E">
        <w:t xml:space="preserve">        "XVIII 5678, 2", </w:t>
      </w:r>
    </w:p>
    <w:p w14:paraId="5F9F940E" w14:textId="77777777" w:rsidR="007B607E" w:rsidRPr="007B607E" w:rsidRDefault="007B607E" w:rsidP="007B607E">
      <w:pPr>
        <w:pStyle w:val="ListNumber"/>
        <w:numPr>
          <w:ilvl w:val="0"/>
          <w:numId w:val="0"/>
        </w:numPr>
        <w:ind w:left="360"/>
      </w:pPr>
      <w:r w:rsidRPr="007B607E">
        <w:t xml:space="preserve">        "XVIII 5780 2",</w:t>
      </w:r>
    </w:p>
    <w:p w14:paraId="27038C3A" w14:textId="597E7EF0" w:rsidR="007B607E" w:rsidRDefault="007B607E" w:rsidP="007B607E">
      <w:pPr>
        <w:pStyle w:val="ListNumber"/>
        <w:numPr>
          <w:ilvl w:val="0"/>
          <w:numId w:val="0"/>
        </w:numPr>
        <w:ind w:left="360"/>
      </w:pPr>
      <w:r w:rsidRPr="007B607E">
        <w:t xml:space="preserve">        "XVIII 5558, 2"]</w:t>
      </w:r>
    </w:p>
    <w:p w14:paraId="10320AFD" w14:textId="77777777" w:rsidR="00D65049" w:rsidRDefault="00D65049"/>
    <w:p w14:paraId="6ADC436E" w14:textId="1EFC2214" w:rsidR="00D65049" w:rsidRPr="001876B6" w:rsidRDefault="00000000">
      <w:pPr>
        <w:rPr>
          <w:b/>
          <w:sz w:val="26"/>
        </w:rPr>
      </w:pPr>
      <w:r>
        <w:rPr>
          <w:b/>
          <w:sz w:val="26"/>
        </w:rPr>
        <w:t xml:space="preserve">2) Open and prepare </w:t>
      </w:r>
      <w:r w:rsidR="001876B6">
        <w:rPr>
          <w:b/>
          <w:sz w:val="26"/>
        </w:rPr>
        <w:t>the n</w:t>
      </w:r>
      <w:r>
        <w:rPr>
          <w:b/>
          <w:sz w:val="26"/>
        </w:rPr>
        <w:t>etwork tab</w:t>
      </w:r>
      <w:r w:rsidR="001876B6">
        <w:rPr>
          <w:b/>
          <w:sz w:val="26"/>
        </w:rPr>
        <w:t xml:space="preserve"> to get the authorization details</w:t>
      </w:r>
    </w:p>
    <w:p w14:paraId="1F13C3A8" w14:textId="041FFDF3" w:rsidR="00D65049" w:rsidRDefault="00000000">
      <w:pPr>
        <w:pStyle w:val="ListNumber"/>
      </w:pPr>
      <w:r>
        <w:t xml:space="preserve">Open http://www.isofmap.bg/ </w:t>
      </w:r>
    </w:p>
    <w:p w14:paraId="5445BEB3" w14:textId="77777777" w:rsidR="00D65049" w:rsidRDefault="00000000">
      <w:pPr>
        <w:pStyle w:val="ListNumber"/>
      </w:pPr>
      <w:r>
        <w:t>Press F12 (or Ctrl+Shift+I) to open DevTools.</w:t>
      </w:r>
    </w:p>
    <w:p w14:paraId="12B1BB7C" w14:textId="77777777" w:rsidR="00D65049" w:rsidRDefault="00000000">
      <w:pPr>
        <w:pStyle w:val="ListNumber"/>
      </w:pPr>
      <w:r>
        <w:t>Go to the Network tab.</w:t>
      </w:r>
    </w:p>
    <w:p w14:paraId="55417EF7" w14:textId="30B93B9E" w:rsidR="00EC0F8C" w:rsidRDefault="00EC0F8C">
      <w:pPr>
        <w:pStyle w:val="ListNumber"/>
      </w:pPr>
      <w:r>
        <w:t>In the website search for an UPI in the search box</w:t>
      </w:r>
      <w:r>
        <w:t>.</w:t>
      </w:r>
    </w:p>
    <w:p w14:paraId="47725173" w14:textId="77777777" w:rsidR="00D65049" w:rsidRDefault="00000000">
      <w:pPr>
        <w:pStyle w:val="ListNumber"/>
      </w:pPr>
      <w:r>
        <w:t xml:space="preserve">Enable Preserve </w:t>
      </w:r>
      <w:proofErr w:type="gramStart"/>
      <w:r>
        <w:t>log</w:t>
      </w:r>
      <w:proofErr w:type="gramEnd"/>
      <w:r>
        <w:t>.</w:t>
      </w:r>
    </w:p>
    <w:p w14:paraId="775F675F" w14:textId="47AB82CD" w:rsidR="00D65049" w:rsidRDefault="00EC0F8C" w:rsidP="00FF3973">
      <w:pPr>
        <w:pStyle w:val="ListNumber"/>
      </w:pPr>
      <w:r>
        <w:t>I</w:t>
      </w:r>
      <w:r w:rsidR="001876B6">
        <w:t>n the Network tab you will see a search request you should open.</w:t>
      </w:r>
    </w:p>
    <w:p w14:paraId="57FE3C74" w14:textId="623C807B" w:rsidR="00FF3973" w:rsidRDefault="00FF3973" w:rsidP="00FF3973">
      <w:pPr>
        <w:pStyle w:val="ListNumber"/>
        <w:numPr>
          <w:ilvl w:val="0"/>
          <w:numId w:val="0"/>
        </w:numPr>
        <w:ind w:left="360" w:hanging="360"/>
      </w:pPr>
      <w:r w:rsidRPr="00FF3973">
        <w:drawing>
          <wp:inline distT="0" distB="0" distL="0" distR="0" wp14:anchorId="4619CCDE" wp14:editId="6ABC29A1">
            <wp:extent cx="5486400" cy="2939415"/>
            <wp:effectExtent l="0" t="0" r="0" b="0"/>
            <wp:docPr id="207151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15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6B67" w14:textId="77777777" w:rsidR="00BA2E3C" w:rsidRDefault="00BA2E3C">
      <w:pPr>
        <w:rPr>
          <w:b/>
          <w:sz w:val="26"/>
        </w:rPr>
      </w:pPr>
    </w:p>
    <w:p w14:paraId="220DA2C5" w14:textId="63995637" w:rsidR="00D65049" w:rsidRDefault="00000000">
      <w:r>
        <w:rPr>
          <w:b/>
          <w:sz w:val="26"/>
        </w:rPr>
        <w:lastRenderedPageBreak/>
        <w:t>3) Trigger the correct request (POST /search)</w:t>
      </w:r>
    </w:p>
    <w:p w14:paraId="582172FF" w14:textId="68290BDB" w:rsidR="00D65049" w:rsidRDefault="00FF3973">
      <w:pPr>
        <w:pStyle w:val="ListNumber"/>
      </w:pPr>
      <w:r>
        <w:t>After you open the search request, you need to open the Payload tab</w:t>
      </w:r>
    </w:p>
    <w:p w14:paraId="16458066" w14:textId="77777777" w:rsidR="00D65049" w:rsidRDefault="00000000">
      <w:pPr>
        <w:pStyle w:val="ListNumber"/>
      </w:pPr>
      <w:r>
        <w:t xml:space="preserve">Find the field named </w:t>
      </w:r>
      <w:proofErr w:type="gramStart"/>
      <w:r>
        <w:t>token</w:t>
      </w:r>
      <w:proofErr w:type="gramEnd"/>
      <w:r>
        <w:t>.</w:t>
      </w:r>
    </w:p>
    <w:p w14:paraId="035B81C8" w14:textId="77777777" w:rsidR="00D65049" w:rsidRDefault="00000000">
      <w:pPr>
        <w:pStyle w:val="ListNumber"/>
      </w:pPr>
      <w:r>
        <w:t>Copy its value and paste it into the script where token = "...".</w:t>
      </w:r>
    </w:p>
    <w:p w14:paraId="626811EE" w14:textId="20FC2222" w:rsidR="00FF3973" w:rsidRDefault="00FF3973" w:rsidP="00FF3973">
      <w:pPr>
        <w:pStyle w:val="ListNumber"/>
        <w:numPr>
          <w:ilvl w:val="0"/>
          <w:numId w:val="0"/>
        </w:numPr>
        <w:ind w:left="360" w:hanging="360"/>
      </w:pPr>
      <w:r w:rsidRPr="00FF3973">
        <w:drawing>
          <wp:inline distT="0" distB="0" distL="0" distR="0" wp14:anchorId="03B630FF" wp14:editId="1AEE6F1D">
            <wp:extent cx="5486400" cy="4570095"/>
            <wp:effectExtent l="0" t="0" r="0" b="1905"/>
            <wp:docPr id="134888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84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7606" w14:textId="77777777" w:rsidR="00D65049" w:rsidRDefault="00D65049"/>
    <w:p w14:paraId="3C52B001" w14:textId="77777777" w:rsidR="00D65049" w:rsidRDefault="00000000">
      <w:r>
        <w:rPr>
          <w:b/>
          <w:sz w:val="26"/>
        </w:rPr>
        <w:t>5) Copy PHPSESSID from request headers (Cookie)</w:t>
      </w:r>
    </w:p>
    <w:p w14:paraId="4B36D873" w14:textId="77777777" w:rsidR="00D65049" w:rsidRDefault="00000000">
      <w:pPr>
        <w:pStyle w:val="ListNumber"/>
      </w:pPr>
      <w:r>
        <w:t>Still on the same POST /search request, open the Headers tab.</w:t>
      </w:r>
    </w:p>
    <w:p w14:paraId="121A9590" w14:textId="76DEC1F5" w:rsidR="00D65049" w:rsidRDefault="00000000">
      <w:pPr>
        <w:pStyle w:val="ListNumber"/>
      </w:pPr>
      <w:r>
        <w:t xml:space="preserve">In Request Headers, find the </w:t>
      </w:r>
      <w:r w:rsidR="00FF3973">
        <w:t>c</w:t>
      </w:r>
      <w:r>
        <w:t>ookie.</w:t>
      </w:r>
    </w:p>
    <w:p w14:paraId="20E86A5D" w14:textId="15F905E5" w:rsidR="00D65049" w:rsidRDefault="00000000">
      <w:pPr>
        <w:pStyle w:val="ListNumber"/>
      </w:pPr>
      <w:r>
        <w:t>Inside Cookie, locate PHPSESSID=....</w:t>
      </w:r>
      <w:r w:rsidR="0034197A">
        <w:t xml:space="preserve">, </w:t>
      </w:r>
      <w:r w:rsidR="0034197A" w:rsidRPr="0034197A">
        <w:t>_ga</w:t>
      </w:r>
      <w:r w:rsidR="0034197A">
        <w:t xml:space="preserve">=… and </w:t>
      </w:r>
      <w:r w:rsidR="0034197A" w:rsidRPr="0034197A">
        <w:t>_ga_JYN8Q1VR0D</w:t>
      </w:r>
      <w:r w:rsidR="0034197A">
        <w:t>=….</w:t>
      </w:r>
    </w:p>
    <w:p w14:paraId="0F453C58" w14:textId="507087AA" w:rsidR="00D65049" w:rsidRDefault="00000000">
      <w:pPr>
        <w:pStyle w:val="ListNumber"/>
      </w:pPr>
      <w:r>
        <w:t xml:space="preserve">Copy the </w:t>
      </w:r>
      <w:r w:rsidR="0034197A">
        <w:t>values of the 3 of them</w:t>
      </w:r>
      <w:r>
        <w:t xml:space="preserve"> and paste it into the script cookies </w:t>
      </w:r>
      <w:proofErr w:type="spellStart"/>
      <w:r w:rsidR="0034197A">
        <w:t>dicitionary</w:t>
      </w:r>
      <w:proofErr w:type="spellEnd"/>
      <w:r>
        <w:t>.</w:t>
      </w:r>
    </w:p>
    <w:p w14:paraId="2855ABCE" w14:textId="481E68F6" w:rsidR="00D65049" w:rsidRDefault="00FF3973">
      <w:r w:rsidRPr="00FF3973">
        <w:lastRenderedPageBreak/>
        <w:drawing>
          <wp:inline distT="0" distB="0" distL="0" distR="0" wp14:anchorId="51AD875F" wp14:editId="2EE88B32">
            <wp:extent cx="5486400" cy="3773170"/>
            <wp:effectExtent l="0" t="0" r="0" b="0"/>
            <wp:docPr id="67735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49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CC6F" w14:textId="77777777" w:rsidR="00D65049" w:rsidRDefault="00000000">
      <w:r>
        <w:rPr>
          <w:b/>
          <w:sz w:val="26"/>
        </w:rPr>
        <w:t>6) Run the script</w:t>
      </w:r>
    </w:p>
    <w:p w14:paraId="752BACEA" w14:textId="77777777" w:rsidR="00D65049" w:rsidRDefault="00000000">
      <w:pPr>
        <w:pStyle w:val="ListNumber"/>
      </w:pPr>
      <w:r>
        <w:t>Edit isofmap_post_requests_UPI.py: set token and cookies['PHPSESSID'] to the values you captured.</w:t>
      </w:r>
    </w:p>
    <w:p w14:paraId="2795911C" w14:textId="77777777" w:rsidR="00D65049" w:rsidRDefault="00000000">
      <w:pPr>
        <w:pStyle w:val="ListNumber"/>
      </w:pPr>
      <w:r>
        <w:t>Optionally update upi_list with the UPI values you want to query.</w:t>
      </w:r>
    </w:p>
    <w:p w14:paraId="2FEC9BA4" w14:textId="77777777" w:rsidR="00D65049" w:rsidRDefault="00000000">
      <w:pPr>
        <w:pStyle w:val="ListNumber"/>
      </w:pPr>
      <w:r>
        <w:t>Run:</w:t>
      </w:r>
      <w:r>
        <w:br/>
        <w:t xml:space="preserve">  python3 isofmap_post_requests_UPI.py</w:t>
      </w:r>
    </w:p>
    <w:p w14:paraId="231BAC76" w14:textId="77777777" w:rsidR="00D65049" w:rsidRDefault="00D65049"/>
    <w:p w14:paraId="61F27DCB" w14:textId="77777777" w:rsidR="00D65049" w:rsidRDefault="00D65049"/>
    <w:p w14:paraId="55AC156A" w14:textId="43647C34" w:rsidR="00D65049" w:rsidRDefault="00D65049" w:rsidP="00FF3973">
      <w:pPr>
        <w:pStyle w:val="ListBullet"/>
        <w:numPr>
          <w:ilvl w:val="0"/>
          <w:numId w:val="0"/>
        </w:numPr>
        <w:ind w:left="360" w:hanging="360"/>
      </w:pPr>
    </w:p>
    <w:sectPr w:rsidR="00D65049" w:rsidSect="00034616">
      <w:footerReference w:type="even" r:id="rId11"/>
      <w:footerReference w:type="defaul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011C5" w14:textId="77777777" w:rsidR="00134D92" w:rsidRDefault="00134D92" w:rsidP="00FF3973">
      <w:pPr>
        <w:spacing w:after="0" w:line="240" w:lineRule="auto"/>
      </w:pPr>
      <w:r>
        <w:separator/>
      </w:r>
    </w:p>
  </w:endnote>
  <w:endnote w:type="continuationSeparator" w:id="0">
    <w:p w14:paraId="22FE0A53" w14:textId="77777777" w:rsidR="00134D92" w:rsidRDefault="00134D92" w:rsidP="00FF3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C2E9A" w14:textId="32627B9F" w:rsidR="00FF3973" w:rsidRDefault="00FF397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72D63A6" wp14:editId="252286B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44880" cy="368935"/>
              <wp:effectExtent l="0" t="0" r="7620" b="0"/>
              <wp:wrapNone/>
              <wp:docPr id="2091839012" name="Text Box 2" descr=" Internal Use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48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5BCDBF" w14:textId="7BF0D2FA" w:rsidR="00FF3973" w:rsidRPr="00FF3973" w:rsidRDefault="00FF3973" w:rsidP="00FF397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F397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Internal Use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2D63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Internal Use " style="position:absolute;margin-left:0;margin-top:0;width:74.4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2B5BCDBF" w14:textId="7BF0D2FA" w:rsidR="00FF3973" w:rsidRPr="00FF3973" w:rsidRDefault="00FF3973" w:rsidP="00FF397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F397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Internal Use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046CA" w14:textId="3832894E" w:rsidR="00FF3973" w:rsidRDefault="00FF397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5CA50D4" wp14:editId="51E72CE4">
              <wp:simplePos x="1143000" y="9428018"/>
              <wp:positionH relativeFrom="page">
                <wp:align>left</wp:align>
              </wp:positionH>
              <wp:positionV relativeFrom="page">
                <wp:align>bottom</wp:align>
              </wp:positionV>
              <wp:extent cx="944880" cy="368935"/>
              <wp:effectExtent l="0" t="0" r="7620" b="0"/>
              <wp:wrapNone/>
              <wp:docPr id="1336005686" name="Text Box 3" descr=" Internal Use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48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A1D3F1" w14:textId="064C8F8F" w:rsidR="00FF3973" w:rsidRPr="00FF3973" w:rsidRDefault="00FF3973" w:rsidP="00FF397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F397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Internal Use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CA50D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Internal Use " style="position:absolute;margin-left:0;margin-top:0;width:74.4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7A1D3F1" w14:textId="064C8F8F" w:rsidR="00FF3973" w:rsidRPr="00FF3973" w:rsidRDefault="00FF3973" w:rsidP="00FF397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F397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Internal Use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C7CCC" w14:textId="2629C861" w:rsidR="00FF3973" w:rsidRDefault="00FF397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BF90695" wp14:editId="0868844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44880" cy="368935"/>
              <wp:effectExtent l="0" t="0" r="7620" b="0"/>
              <wp:wrapNone/>
              <wp:docPr id="1396205360" name="Text Box 1" descr=" Internal Use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48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4B46D4" w14:textId="78E8EBE2" w:rsidR="00FF3973" w:rsidRPr="00FF3973" w:rsidRDefault="00FF3973" w:rsidP="00FF397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F397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Internal Use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F9069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Internal Use " style="position:absolute;margin-left:0;margin-top:0;width:74.4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E4B46D4" w14:textId="78E8EBE2" w:rsidR="00FF3973" w:rsidRPr="00FF3973" w:rsidRDefault="00FF3973" w:rsidP="00FF397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F397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Internal Use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72E62" w14:textId="77777777" w:rsidR="00134D92" w:rsidRDefault="00134D92" w:rsidP="00FF3973">
      <w:pPr>
        <w:spacing w:after="0" w:line="240" w:lineRule="auto"/>
      </w:pPr>
      <w:r>
        <w:separator/>
      </w:r>
    </w:p>
  </w:footnote>
  <w:footnote w:type="continuationSeparator" w:id="0">
    <w:p w14:paraId="1572C1BB" w14:textId="77777777" w:rsidR="00134D92" w:rsidRDefault="00134D92" w:rsidP="00FF39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1676011">
    <w:abstractNumId w:val="8"/>
  </w:num>
  <w:num w:numId="2" w16cid:durableId="1958558524">
    <w:abstractNumId w:val="6"/>
  </w:num>
  <w:num w:numId="3" w16cid:durableId="298077633">
    <w:abstractNumId w:val="5"/>
  </w:num>
  <w:num w:numId="4" w16cid:durableId="203834844">
    <w:abstractNumId w:val="4"/>
  </w:num>
  <w:num w:numId="5" w16cid:durableId="1132402008">
    <w:abstractNumId w:val="7"/>
  </w:num>
  <w:num w:numId="6" w16cid:durableId="831604080">
    <w:abstractNumId w:val="3"/>
  </w:num>
  <w:num w:numId="7" w16cid:durableId="1379938616">
    <w:abstractNumId w:val="2"/>
  </w:num>
  <w:num w:numId="8" w16cid:durableId="980034885">
    <w:abstractNumId w:val="1"/>
  </w:num>
  <w:num w:numId="9" w16cid:durableId="1289777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029"/>
    <w:rsid w:val="00134D92"/>
    <w:rsid w:val="0015074B"/>
    <w:rsid w:val="001876B6"/>
    <w:rsid w:val="0029639D"/>
    <w:rsid w:val="00326F90"/>
    <w:rsid w:val="0034197A"/>
    <w:rsid w:val="00692C89"/>
    <w:rsid w:val="007B607E"/>
    <w:rsid w:val="008D4DF2"/>
    <w:rsid w:val="00925892"/>
    <w:rsid w:val="00AA1D8D"/>
    <w:rsid w:val="00B21056"/>
    <w:rsid w:val="00B45B19"/>
    <w:rsid w:val="00B47730"/>
    <w:rsid w:val="00B50BFF"/>
    <w:rsid w:val="00BA2E3C"/>
    <w:rsid w:val="00CA5682"/>
    <w:rsid w:val="00CB0664"/>
    <w:rsid w:val="00D65049"/>
    <w:rsid w:val="00E30050"/>
    <w:rsid w:val="00EC0F8C"/>
    <w:rsid w:val="00EE78FD"/>
    <w:rsid w:val="00F3364A"/>
    <w:rsid w:val="00FC693F"/>
    <w:rsid w:val="00FF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B86F11B"/>
  <w14:defaultImageDpi w14:val="300"/>
  <w15:docId w15:val="{65DE7390-1C2B-488D-A43E-CE467F1DE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2134</TotalTime>
  <Pages>3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Elena E. Terzieva</cp:lastModifiedBy>
  <cp:revision>25</cp:revision>
  <dcterms:created xsi:type="dcterms:W3CDTF">2013-12-23T23:15:00Z</dcterms:created>
  <dcterms:modified xsi:type="dcterms:W3CDTF">2026-02-06T07:12:00Z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53386730,7caeee24,4fa1d436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 Internal Use </vt:lpwstr>
  </property>
  <property fmtid="{D5CDD505-2E9C-101B-9397-08002B2CF9AE}" pid="5" name="MSIP_Label_102144bb-458c-4e89-89b8-824f69d6f433_Enabled">
    <vt:lpwstr>true</vt:lpwstr>
  </property>
  <property fmtid="{D5CDD505-2E9C-101B-9397-08002B2CF9AE}" pid="6" name="MSIP_Label_102144bb-458c-4e89-89b8-824f69d6f433_SetDate">
    <vt:lpwstr>2026-02-04T19:55:41Z</vt:lpwstr>
  </property>
  <property fmtid="{D5CDD505-2E9C-101B-9397-08002B2CF9AE}" pid="7" name="MSIP_Label_102144bb-458c-4e89-89b8-824f69d6f433_Method">
    <vt:lpwstr>Standard</vt:lpwstr>
  </property>
  <property fmtid="{D5CDD505-2E9C-101B-9397-08002B2CF9AE}" pid="8" name="MSIP_Label_102144bb-458c-4e89-89b8-824f69d6f433_Name">
    <vt:lpwstr>Internal Use</vt:lpwstr>
  </property>
  <property fmtid="{D5CDD505-2E9C-101B-9397-08002B2CF9AE}" pid="9" name="MSIP_Label_102144bb-458c-4e89-89b8-824f69d6f433_SiteId">
    <vt:lpwstr>22fe70d1-f14f-4143-9839-9d91aa178113</vt:lpwstr>
  </property>
  <property fmtid="{D5CDD505-2E9C-101B-9397-08002B2CF9AE}" pid="10" name="MSIP_Label_102144bb-458c-4e89-89b8-824f69d6f433_ActionId">
    <vt:lpwstr>149fbc27-bacf-4cea-9953-b90161d6c120</vt:lpwstr>
  </property>
  <property fmtid="{D5CDD505-2E9C-101B-9397-08002B2CF9AE}" pid="11" name="MSIP_Label_102144bb-458c-4e89-89b8-824f69d6f433_ContentBits">
    <vt:lpwstr>2</vt:lpwstr>
  </property>
  <property fmtid="{D5CDD505-2E9C-101B-9397-08002B2CF9AE}" pid="12" name="MSIP_Label_102144bb-458c-4e89-89b8-824f69d6f433_Tag">
    <vt:lpwstr>10, 3, 0, 1</vt:lpwstr>
  </property>
</Properties>
</file>